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222B68B0" w:rsidR="009C2EE9" w:rsidRPr="009C2EE9" w:rsidRDefault="00CB065F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CH.SAI NEERAJ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>
        <w:rPr>
          <w:rFonts w:ascii="Times New Roman" w:hAnsi="Times New Roman" w:cs="Times New Roman"/>
          <w:b/>
          <w:color w:val="000000" w:themeColor="text1"/>
          <w:sz w:val="40"/>
        </w:rPr>
        <w:t>197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4C50B4"/>
    <w:rsid w:val="009C2EE9"/>
    <w:rsid w:val="009E6601"/>
    <w:rsid w:val="00AA1D8D"/>
    <w:rsid w:val="00AF2EED"/>
    <w:rsid w:val="00B47730"/>
    <w:rsid w:val="00BF3841"/>
    <w:rsid w:val="00C55238"/>
    <w:rsid w:val="00C92AA3"/>
    <w:rsid w:val="00CB065F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saineeraj chittineni</cp:lastModifiedBy>
  <cp:revision>2</cp:revision>
  <dcterms:created xsi:type="dcterms:W3CDTF">2026-10-15T02:52:00Z</dcterms:created>
  <dcterms:modified xsi:type="dcterms:W3CDTF">2026-10-15T02:52:00Z</dcterms:modified>
  <cp:category/>
</cp:coreProperties>
</file>